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172A"/>
          <w:sz w:val="42"/>
        </w:rPr>
        <w:t>7-8月内容相关工作情况汇报（研发视角版）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1"/>
        </w:rPr>
        <w:t>核心目的：说明内容工作不是“只做教程”，而是在搭建产品被发现、理解、信任和持续讨论的体系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FAFC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先说结论：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7-8月内容工作处于启动期，可见的图文或视频教程还没有形成稳定产出，并不代表没有推进；相反，当前大量工作集中在选题判断、素材验证、打印链路、账号准备、社区承接和发布复盘机制这些“上线前基础设施”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一、这里说的“内容”到底是在做什么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937"/>
          <w:sz w:val="21"/>
        </w:rPr>
        <w:t>对研发同事来说，可以把内容工作理解成产品从“功能可用”走向“用户知道、看懂、信任、愿意尝试并愿意讨论”的中间系统。软件教程是这个系统的一个重要输出，但不是全部。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937"/>
          <w:sz w:val="21"/>
        </w:rPr>
        <w:t>一个完整的内容体系至少包含五层工作：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发现用户问题：判断海外用户关心什么、卡在哪里、哪些功能或场景值得讲。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把产品能力转译成用户语言：不是罗列功能，而是说明功能能解决什么问题、在哪些场景有价值。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生产可被传播的内容资产：包括教程、短视频、案例、失败复盘、活动素材、社区帖、FAQ等。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按平台重新包装和分发：同一主题在YouTube、Shorts、TikTok、Instagram、Reddit、Discord上的表达方式不同。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把用户反馈接回来：评论、问题、UGC、社区讨论会反过来影响下一轮选题、产品说明和教程设计。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6FF"/>
            <w:vAlign w:val="center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关键区别：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“教程”解决的是用户已经开始学怎么用的问题；“内容体系”还要解决用户为什么要看、为什么相信、为什么愿意尝试、遇到问题后去哪反馈。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二、为什么现在需要做这些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937"/>
          <w:sz w:val="21"/>
        </w:rPr>
        <w:t>CHITUBOX面对的是海外3D打印用户。这个群体做决策时，不只看官网和功能列表，也会看教程、实际案例、打印效果、社区评价、竞品比较和其他用户的失败经验。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降低理解成本：切片、支撑、切割、AI模型等功能如果只停留在功能说明里，用户很难知道具体怎么用、什么时候用、能解决什么问题。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降低试错成本：3D打印用户的失败成本比较高，教程、案例和失败复盘能帮助用户少走弯路。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修复和建立信任：Reddit、Discord等社区讨论会影响潜在用户对品牌的判断，官方需要有持续、专业、低硬广感的声音。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形成产品反馈回路：内容和社区能暴露用户真实问题，这些问题可以回流到教程、FAQ、产品优化和版本沟通中。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支撑长期获客：短视频带来创意曝光，长教程承接搜索和学习，社区负责留存与口碑，三者需要配合。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三、目前内容体系的现状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937"/>
          <w:sz w:val="21"/>
        </w:rPr>
        <w:t>当前不是一个成熟内容团队在稳定出片，而是从零开始搭建基础链路。用研发类比：我们不是已经进入稳定发版阶段，而是在补需求分析、开发环境、测试数据、发布流程和监控复盘。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shd w:fill="E8EE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模块</w:t>
            </w:r>
          </w:p>
        </w:tc>
        <w:tc>
          <w:tcPr>
            <w:tcW w:type="dxa" w:w="3888"/>
            <w:shd w:fill="E8EE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现在做到哪一步</w:t>
            </w:r>
          </w:p>
        </w:tc>
        <w:tc>
          <w:tcPr>
            <w:tcW w:type="dxa" w:w="4320"/>
            <w:shd w:fill="E8EE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还缺什么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内容生产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已经有短视频、长教程、社区活动等多个主题在推进。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缺稳定产能、专门工程支持、可复用素材库和明确的内容生产节奏。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内容分发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已研究短视频和长视频平台的基本规则，账号仍处于预热准备。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缺正式发布节奏、首发测试、数据复盘和不同平台的包装模板。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社区承接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Discord活动方案已完成；Reddit账号在养号。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Discord频道活跃和新用户路径需要重构；Reddit受风控影响，不能急于硬发。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品牌声量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已经识别到Reddit/SEO中CHITUBOX与竞品比较时存在声量偏弱问题。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需要持续用教程、真实案例、问题回答和透明沟通修复认知。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四、为什么“看得见的产出”还不多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937"/>
          <w:sz w:val="21"/>
        </w:rPr>
        <w:t>内容启动期有大量工作发生在发布之前，尤其3D打印类内容比普通软件截图教程更重。一个视频不是写完脚本就能拍，必须有能打印、能展示、能支撑结论的模型和成品。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937"/>
          <w:sz w:val="21"/>
        </w:rPr>
        <w:t>目前已经在做但外部不容易看到的工作包括：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选题判断：决定哪些主题适合做教程，哪些适合做短视频，哪些适合先放到社区测试。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脚本和表达转译：把功能点改写成用户听得懂的场景、问题和步骤。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模型准备：寻找模型、AI生成模型、判断是否可打印、修复模型问题。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打印和后处理：打印本身需要时间，失败还要返工；拆件、打磨、喷涂会继续拉长周期。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拍摄准备：需要同时准备实物成品、过程素材、录屏、旁白、字幕、封面和平台文案。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账号和社区准备：Reddit账号养号、Discord频道路径和活动机制都属于发布前基础设施。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7ED"/>
            <w:vAlign w:val="center"/>
            <w:tcBorders>
              <w:top w:val="single" w:sz="8" w:space="0" w:color="FDBA74"/>
              <w:left w:val="single" w:sz="8" w:space="0" w:color="FDBA74"/>
              <w:bottom w:val="single" w:sz="8" w:space="0" w:color="FDBA74"/>
              <w:right w:val="single" w:sz="8" w:space="0" w:color="FDBA74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当前真实瓶颈：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3D打印内容从模型到可拍摄成品通常需要3-5天；如果主题本身打印周期长，就需要提前1-2周规划。这与普通软件教程“录屏+剪辑”的节奏不同。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五、执行中遇到的问题，以及我们怎么处理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shd w:fill="E8EE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问题</w:t>
            </w:r>
          </w:p>
        </w:tc>
        <w:tc>
          <w:tcPr>
            <w:tcW w:type="dxa" w:w="4320"/>
            <w:shd w:fill="E8EE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为什么会影响产出</w:t>
            </w:r>
          </w:p>
        </w:tc>
        <w:tc>
          <w:tcPr>
            <w:tcW w:type="dxa" w:w="3888"/>
            <w:shd w:fill="E8EE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目前的处理办法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人力不足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内容链路覆盖选题、脚本、模型、打印、后处理、拍摄、剪辑和运营，目前多人都在兼任，任何一环卡住都会影响整体节奏。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优先申请补充3D打印工程师和海外短视频编导；同时把流程拆开，让脚本、打印、字幕、平台文案并行推进。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3D素材准备慢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模型不一定可打印，打印可能失败，后处理也会占用时间；这会让内容周期天然长于普通软件教程。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优先选择短打印周期模型做当周内容；长周期主题提前排期；建立已验证模型素材池。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平台分发不能直接照搬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同一内容在YouTube长视频、Shorts、TikTok、Instagram和Reddit上的表达逻辑不同，硬搬会影响观看和互动。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按平台拆分包装：长教程讲完整流程，短视频强调首帧结果和过程爽点，Reddit偏问题回答，Discord偏活动和UGC。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社区基础弱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Discord频道散、活跃度低；Reddit账号风控强且之前多次被封，不能用硬广方式推进。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Discord先优化新用户路径和活动承接；Reddit先养号、评论、建立账号可信度，再逐步发布帮助型内容。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品牌声音弱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在竞品比较和社区讨论中，如果官方长期缺席，用户会更容易被已有负面或竞品叙事影响。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用真实案例、透明解释、教程链接和问题回答逐步建立可信声音，不把社区运营当作短期广告投放。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六、目前已经推进的具体事项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937"/>
          <w:sz w:val="21"/>
        </w:rPr>
        <w:t>以下事项不全部等于已经发布，但都属于内容体系启动期的实际推进。它们的共同目标是跑通从选题、素材、制作到发布和社区承接的第一轮闭环。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短视频：小鸟浮雕主题正在推进，一个创意短片和一个过程短片预计本周完成；首饰主题、下午茶主题在模型打印中；Chimova合作主题在写脚本，准备下周打印和拍摄。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长视频：v1.3.0切割功能教程约6分钟，中文/英文版本预计本周完成；Chitu Glyph AI宣传视频处于策划阶段，8月底前推进脚本、模型打印实验和录制启动。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Discord：活动方案已完成，目前卡点在模型获取，预计本周解决模型生成和打印问题。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Reddit：账号此前被封3次，目前继续养号，目标是月底具备基础可用性；现阶段重点是降低风险、提高账号可信度，而不是急于发官方宣传帖。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七、下一步怎么让事情变得可持续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937"/>
          <w:sz w:val="21"/>
        </w:rPr>
        <w:t>下一阶段的目标不是单纯多发几条内容，而是建立一套可重复的内容生产和复盘机制。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短期：先完成在制短视频和v1.3.0教程，验证从选题到成片的最小链路。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中期：建立模型素材池、脚本模板、平台文案模板、发布检查表和周复盘机制。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长期：让短视频、长教程、Discord和Reddit形成互相补充的循环：短视频拉新，长教程教育，社区沉淀问题和案例，再反哺下一轮内容。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资源：优先补齐3D打印工程师和海外短视频编导，否则内容团队会持续被工程准备和平台表达两端拉扯。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八、希望管理层理解和支持的点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评价启动期内容工作时，不只看已经发布了几条图文或视频，也要看选题池、素材池、账号状态、社区路径和生产流程是否跑通。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3D打印内容不是纯软件教程，模型、打印、后处理和拍摄准备是产出前的必要工程环节。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Reddit和Discord不是广告位，而是用户信任和品牌口碑的现场；如果操作过急，反而可能增加封号和负面反馈风险。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需要给内容项目预留模型、打印机、耗材、后处理和跨团队协作资源，否则产出节奏会继续受制于不可见环节。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九、外部依据（简要）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937"/>
          <w:sz w:val="21"/>
        </w:rPr>
        <w:t>以下资料用于支撑本报告中的平台和社区判断；内部进度、瓶颈与资源诉求仍以当前实际工作情况为准。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Reddit Business关于购买路径和推荐行为的研究显示，Reddit在产品推荐、购买前验证和真实经验讨论中有重要作用。https://www.business.reddit.com/blog/path-to-purchase-2025；https://www.business.reddit.com/blog/reddit-recommends-research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Discord官方Community Onboarding FAQ强调新成员默认频道、问题分流和频道路径，这与当前Discord需要重构新用户承接路径相符。https://support.discord.com/hc/en-us/articles/11074987197975-Community-Onboarding-FAQ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TikTok Ads Help的创意最佳实践强调视频前段hook、清晰主张和字幕/文字叠加，说明短视频不能直接照搬长教程。https://ads.tiktok.com/help/article/creative-best-practices?lang=en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color w:val="1F2937"/>
          <w:sz w:val="20"/>
        </w:rPr>
        <w:t>YouTube Analytics帮助文档提供Shorts表现相关分析，支持后续将观看表现和用户反馈纳入内容复盘。https://support.google.com/youtube/answer/9313698?hl=en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F172A"/>
        </w:rPr>
        <w:t>十、建议汇报口径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FDF4"/>
            <w:vAlign w:val="center"/>
            <w:tcBorders>
              <w:top w:val="single" w:sz="8" w:space="0" w:color="86EFAC"/>
              <w:left w:val="single" w:sz="8" w:space="0" w:color="86EFAC"/>
              <w:bottom w:val="single" w:sz="8" w:space="0" w:color="86EFAC"/>
              <w:right w:val="single" w:sz="8" w:space="0" w:color="86EFA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可直接使用：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这两个月的内容工作重点不是“做了几条教程”，而是在从零搭建内容生产和社区运营的基础链路。现在可见产出少，是因为选题、模型、打印、拍摄、账号、社区路径和平台规则都需要先跑通。接下来会用在制短视频、v1.3.0教程、Discord活动和Reddit养号来验证第一轮闭环，同时需要工程和短视频岗位补位，才能进入稳定产出阶段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>v2 - 聚焦“内容工作是什么、为什么做、启动期在做什么”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6"/>
      </w:rPr>
      <w:t>CHITUBOX 内容工作汇报 | 面向研发视角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